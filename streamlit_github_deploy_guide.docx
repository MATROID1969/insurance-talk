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Streamlit Cloud + GitHub Deploy – Lépésről lépésre útmutató</w:t>
      </w:r>
    </w:p>
    <w:p/>
    <w:p>
      <w:r>
        <w:t>Cél:</w:t>
      </w:r>
    </w:p>
    <w:p>
      <w:r>
        <w:t>Egy Streamlit dashboard publikálása GitHub-ról a Streamlit Cloud segítségével,</w:t>
      </w:r>
    </w:p>
    <w:p>
      <w:r>
        <w:t>úgy, hogy mobilon és laptopon is elérhető legyen böngészőből.</w:t>
      </w:r>
    </w:p>
    <w:p/>
    <w:p>
      <w:r>
        <w:t>==================================================</w:t>
      </w:r>
    </w:p>
    <w:p>
      <w:r>
        <w:t>1. Projekt előkészítése lokálisan</w:t>
      </w:r>
    </w:p>
    <w:p>
      <w:r>
        <w:t>==================================================</w:t>
      </w:r>
    </w:p>
    <w:p/>
    <w:p>
      <w:r>
        <w:t>1.1 Könyvtárstruktúra</w:t>
      </w:r>
    </w:p>
    <w:p>
      <w:r>
        <w:t>Ajánlott mappastruktúra:</w:t>
      </w:r>
    </w:p>
    <w:p/>
    <w:p>
      <w:r>
        <w:t>- project-root/</w:t>
      </w:r>
    </w:p>
    <w:p>
      <w:r>
        <w:t xml:space="preserve">  - app.py (fő Streamlit fájl)</w:t>
      </w:r>
    </w:p>
    <w:p>
      <w:r>
        <w:t xml:space="preserve">  - requirements.txt</w:t>
      </w:r>
    </w:p>
    <w:p>
      <w:r>
        <w:t xml:space="preserve">  - data.csv (ha van)</w:t>
      </w:r>
    </w:p>
    <w:p>
      <w:r>
        <w:t xml:space="preserve">  - helper.py / recorder/</w:t>
      </w:r>
    </w:p>
    <w:p>
      <w:r>
        <w:t xml:space="preserve">  - egyéb assetek</w:t>
      </w:r>
    </w:p>
    <w:p/>
    <w:p>
      <w:r>
        <w:t>1.2 Adat elérési út</w:t>
      </w:r>
    </w:p>
    <w:p>
      <w:r>
        <w:t>A Streamlit Cloud a repo gyökeréből futtat,</w:t>
      </w:r>
    </w:p>
    <w:p>
      <w:r>
        <w:t>ezért relatív útvonalat használj:</w:t>
      </w:r>
    </w:p>
    <w:p/>
    <w:p>
      <w:r>
        <w:t>pd.read_csv("data.csv")</w:t>
      </w:r>
    </w:p>
    <w:p/>
    <w:p>
      <w:r>
        <w:t>==================================================</w:t>
      </w:r>
    </w:p>
    <w:p>
      <w:r>
        <w:t>2. Lokális futtatás (ellenőrzés)</w:t>
      </w:r>
    </w:p>
    <w:p>
      <w:r>
        <w:t>==================================================</w:t>
      </w:r>
    </w:p>
    <w:p/>
    <w:p>
      <w:r>
        <w:t>Anaconda Prompt / Terminál:</w:t>
      </w:r>
    </w:p>
    <w:p/>
    <w:p>
      <w:r>
        <w:t>pip install -r requirements.txt</w:t>
      </w:r>
    </w:p>
    <w:p>
      <w:r>
        <w:t>setx OPENAI_API_KEY "sk-xxxx"</w:t>
      </w:r>
    </w:p>
    <w:p>
      <w:r>
        <w:t>streamlit run app.py</w:t>
      </w:r>
    </w:p>
    <w:p/>
    <w:p>
      <w:r>
        <w:t>Ha lokálisan fut, Cloudon is fog.</w:t>
      </w:r>
    </w:p>
    <w:p/>
    <w:p>
      <w:r>
        <w:t>==================================================</w:t>
      </w:r>
    </w:p>
    <w:p>
      <w:r>
        <w:t>3. GitHub repo létrehozása</w:t>
      </w:r>
    </w:p>
    <w:p>
      <w:r>
        <w:t>==================================================</w:t>
      </w:r>
    </w:p>
    <w:p/>
    <w:p>
      <w:r>
        <w:t>- GitHub → New repository</w:t>
      </w:r>
    </w:p>
    <w:p>
      <w:r>
        <w:t>- Repo legyen public vagy private</w:t>
      </w:r>
    </w:p>
    <w:p>
      <w:r>
        <w:t>- Fájlok feltöltése (Upload files vagy git push)</w:t>
      </w:r>
    </w:p>
    <w:p>
      <w:r>
        <w:t>- requirements.txt kötelező</w:t>
      </w:r>
    </w:p>
    <w:p/>
    <w:p>
      <w:r>
        <w:t>==================================================</w:t>
      </w:r>
    </w:p>
    <w:p>
      <w:r>
        <w:t>4. Streamlit Cloud deploy</w:t>
      </w:r>
    </w:p>
    <w:p>
      <w:r>
        <w:t>==================================================</w:t>
      </w:r>
    </w:p>
    <w:p/>
    <w:p>
      <w:r>
        <w:t>1. Nyisd meg: https://share.streamlit.io</w:t>
      </w:r>
    </w:p>
    <w:p>
      <w:r>
        <w:t>2. Create app</w:t>
      </w:r>
    </w:p>
    <w:p>
      <w:r>
        <w:t>3. Deploy a public app from GitHub</w:t>
      </w:r>
    </w:p>
    <w:p>
      <w:r>
        <w:t>4. Válaszd ki:</w:t>
      </w:r>
    </w:p>
    <w:p>
      <w:r>
        <w:t xml:space="preserve">   - Repository</w:t>
      </w:r>
    </w:p>
    <w:p>
      <w:r>
        <w:t xml:space="preserve">   - Branch (main)</w:t>
      </w:r>
    </w:p>
    <w:p>
      <w:r>
        <w:t xml:space="preserve">   - Main file path (pl. app.py)</w:t>
      </w:r>
    </w:p>
    <w:p>
      <w:r>
        <w:t>5. Deploy</w:t>
      </w:r>
    </w:p>
    <w:p/>
    <w:p>
      <w:r>
        <w:t>==================================================</w:t>
      </w:r>
    </w:p>
    <w:p>
      <w:r>
        <w:t>5. Secrets (API kulcsok)</w:t>
      </w:r>
    </w:p>
    <w:p>
      <w:r>
        <w:t>==================================================</w:t>
      </w:r>
    </w:p>
    <w:p/>
    <w:p>
      <w:r>
        <w:t>My apps → ⋮ → Settings → Secrets</w:t>
      </w:r>
    </w:p>
    <w:p/>
    <w:p>
      <w:r>
        <w:t>OPENAI_API_KEY=sk-xxxx</w:t>
      </w:r>
    </w:p>
    <w:p/>
    <w:p>
      <w:r>
        <w:t>Mentés után az app újraindul.</w:t>
      </w:r>
    </w:p>
    <w:p/>
    <w:p>
      <w:r>
        <w:t>==================================================</w:t>
      </w:r>
    </w:p>
    <w:p>
      <w:r>
        <w:t>6. Frissítés</w:t>
      </w:r>
    </w:p>
    <w:p>
      <w:r>
        <w:t>==================================================</w:t>
      </w:r>
    </w:p>
    <w:p/>
    <w:p>
      <w:r>
        <w:t>- GitHub commit → automatikus rebuild</w:t>
      </w:r>
    </w:p>
    <w:p>
      <w:r>
        <w:t>- Ha nem: My apps → Reboot</w:t>
      </w:r>
    </w:p>
    <w:p/>
    <w:p>
      <w:r>
        <w:t>==================================================</w:t>
      </w:r>
    </w:p>
    <w:p>
      <w:r>
        <w:t>7. Mobil használat</w:t>
      </w:r>
    </w:p>
    <w:p>
      <w:r>
        <w:t>==================================================</w:t>
      </w:r>
    </w:p>
    <w:p/>
    <w:p>
      <w:r>
        <w:t>- App URL megnyitása mobil böngészőben</w:t>
      </w:r>
    </w:p>
    <w:p>
      <w:r>
        <w:t>- Add to Home Screen (PWA élmény)</w:t>
      </w:r>
    </w:p>
    <w:p>
      <w:r>
        <w:t>- HTTPS miatt mikrofon engedélyezhető</w:t>
      </w:r>
    </w:p>
    <w:p/>
    <w:p>
      <w:r>
        <w:t>==================================================</w:t>
      </w:r>
    </w:p>
    <w:p>
      <w:r>
        <w:t>8. Gyakori hibák</w:t>
      </w:r>
    </w:p>
    <w:p>
      <w:r>
        <w:t>==================================================</w:t>
      </w:r>
    </w:p>
    <w:p/>
    <w:p>
      <w:r>
        <w:t>- ModuleNotFoundError → hiányzó package a requirements.txt-ben</w:t>
      </w:r>
    </w:p>
    <w:p>
      <w:r>
        <w:t>- API key error → Secrets nincs beállítva</w:t>
      </w:r>
    </w:p>
    <w:p>
      <w:r>
        <w:t>- CSV not found → rossz relatív út</w:t>
      </w:r>
    </w:p>
    <w:p/>
    <w:p>
      <w:r>
        <w:t>==================================================</w:t>
      </w:r>
    </w:p>
    <w:p>
      <w:r>
        <w:t>Ez a dokumentum bármely új "talk-to-your-data"</w:t>
      </w:r>
    </w:p>
    <w:p>
      <w:r>
        <w:t>Streamlit projekthez újrahasznosítható.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